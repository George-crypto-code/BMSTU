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20"/>
        <w:jc w:val="center"/>
        <w:rPr/>
      </w:pPr>
      <w:r>
        <w:rPr>
          <w:b/>
          <w:sz w:val="32"/>
        </w:rPr>
        <w:t>Лабораторная работа №4: «Одномерные массивы»</w:t>
      </w:r>
    </w:p>
    <w:p>
      <w:pPr>
        <w:pStyle w:val="Normal"/>
        <w:ind w:firstLine="720"/>
        <w:rPr/>
      </w:pPr>
      <w:r>
        <w:rPr>
          <w:b/>
          <w:sz w:val="28"/>
        </w:rPr>
        <w:t>Цель работы:</w:t>
      </w:r>
      <w:r>
        <w:rPr>
          <w:sz w:val="28"/>
        </w:rPr>
        <w:t xml:space="preserve"> Дать студентам практический навык в написании программ обработки одномерных массивов: поиск максимумов и минимумов, сортировка.</w:t>
      </w:r>
    </w:p>
    <w:p>
      <w:pPr>
        <w:pStyle w:val="Normal"/>
        <w:ind w:firstLine="720"/>
        <w:rPr/>
      </w:pPr>
      <w:r>
        <w:rPr>
          <w:i/>
          <w:sz w:val="28"/>
        </w:rPr>
        <w:t>Замечание: Для организации массивов в C++ могут использоваться статические массивы (обычные массивы фиксированного размера), динамические массивы (выделяемые через new/delete), а также контейнеры из стандартной библиотеки шаблонов (std::vector, std::array). В этих решениях могут быть готовые функции, упрощающие программирование, например поиск максимума, минимума или сортировка (std::max_element, std::sort и др.). В этом руководстве предлагается использовать алгоритмы поиска решений без использования готовых функций стандартной библиотеки.</w:t>
      </w:r>
    </w:p>
    <w:p>
      <w:pPr>
        <w:pStyle w:val="Normal"/>
        <w:spacing w:before="240" w:after="120"/>
        <w:rPr/>
      </w:pPr>
      <w:r>
        <w:rPr>
          <w:b/>
          <w:sz w:val="28"/>
        </w:rPr>
        <w:t>Постановка задачи</w:t>
      </w:r>
    </w:p>
    <w:p>
      <w:pPr>
        <w:pStyle w:val="Normal"/>
        <w:ind w:firstLine="720"/>
        <w:rPr/>
      </w:pPr>
      <w:r>
        <w:rPr>
          <w:sz w:val="28"/>
        </w:rPr>
        <w:t>Сформировать одномерный массив, состоящий из N вещественных чисел, полученных генератором случайных чисел. Количество элементов массива (N) запрашивается у пользователя, но не превышает 30. Диапазон значений элементов от −5.0 до 5.0. Вычислить:</w:t>
      </w:r>
    </w:p>
    <w:p>
      <w:pPr>
        <w:pStyle w:val="Normal"/>
        <w:ind w:firstLine="720"/>
        <w:rPr/>
      </w:pPr>
      <w:r>
        <w:rPr>
          <w:sz w:val="28"/>
        </w:rPr>
        <w:t>1. Первый и второй максимальные по модулю элементы массива.</w:t>
      </w:r>
    </w:p>
    <w:p>
      <w:pPr>
        <w:pStyle w:val="Normal"/>
        <w:ind w:firstLine="720"/>
        <w:rPr/>
      </w:pPr>
      <w:r>
        <w:rPr>
          <w:sz w:val="28"/>
        </w:rPr>
        <w:t>2. Сумму элементов, модуль которых меньше единицы.</w:t>
      </w:r>
    </w:p>
    <w:p>
      <w:pPr>
        <w:pStyle w:val="Normal"/>
        <w:ind w:firstLine="720"/>
        <w:rPr/>
      </w:pPr>
      <w:r>
        <w:rPr>
          <w:sz w:val="28"/>
        </w:rPr>
        <w:t>3. Все элементы, модуль которых превышает Amax, обнулить.</w:t>
      </w:r>
    </w:p>
    <w:p>
      <w:pPr>
        <w:pStyle w:val="Normal"/>
        <w:ind w:firstLine="720"/>
        <w:rPr/>
      </w:pPr>
      <w:r>
        <w:rPr>
          <w:sz w:val="28"/>
        </w:rPr>
        <w:t>4. Отсортировать массив, сохраняя порядок ненулевых элементов. Равные нулю элементы разместить в конце массива.</w:t>
      </w:r>
    </w:p>
    <w:p>
      <w:pPr>
        <w:pStyle w:val="Normal"/>
        <w:spacing w:before="240" w:after="120"/>
        <w:rPr/>
      </w:pPr>
      <w:r>
        <w:rPr>
          <w:b/>
          <w:sz w:val="28"/>
        </w:rPr>
        <w:t>Теоретическое введение</w:t>
      </w:r>
    </w:p>
    <w:p>
      <w:pPr>
        <w:pStyle w:val="Normal"/>
        <w:ind w:firstLine="720"/>
        <w:rPr/>
      </w:pPr>
      <w:r>
        <w:rPr>
          <w:sz w:val="28"/>
        </w:rPr>
        <w:t>Для работы с одномерными массивами в C++ могут использоваться статические массивы, динамические массивы, а также контейнеры стандартной библиотеки шаблонов (STL), такие как std::vector и std::array.</w:t>
      </w:r>
    </w:p>
    <w:p>
      <w:pPr>
        <w:pStyle w:val="Normal"/>
        <w:ind w:firstLine="720"/>
        <w:rPr/>
      </w:pPr>
      <w:r>
        <w:rPr>
          <w:sz w:val="28"/>
        </w:rPr>
        <w:t>Массив — это конечная именованная последовательность однотипных величин. В C++ все элементы массива имеют один и тот же тип данных, в отличие от некоторых других языков, где элементы могут иметь разные типы.</w:t>
      </w:r>
    </w:p>
    <w:p>
      <w:pPr>
        <w:pStyle w:val="Normal"/>
        <w:ind w:firstLine="720"/>
        <w:rPr/>
      </w:pPr>
      <w:r>
        <w:rPr>
          <w:sz w:val="28"/>
        </w:rPr>
        <w:t>В решении этого задания для хранения однотипных данных предлагается использовать статический массив (обычный массив фиксированного размера). Массив представляет собой последовательность элементов, пронумерованных от 0 (нуля). Объявить массив можно следующим образом:</w:t>
      </w:r>
    </w:p>
    <w:p>
      <w:pPr>
        <w:pStyle w:val="Normal"/>
        <w:spacing w:lineRule="auto" w:line="240" w:before="120" w:after="120"/>
        <w:ind w:start="432"/>
        <w:rPr/>
      </w:pPr>
      <w:r>
        <w:rPr>
          <w:rFonts w:ascii="Courier New" w:hAnsi="Courier New"/>
          <w:sz w:val="22"/>
        </w:rPr>
        <w:t>double mas[30];  // массив из 30 элементов типа double</w:t>
      </w:r>
    </w:p>
    <w:p>
      <w:pPr>
        <w:pStyle w:val="Normal"/>
        <w:ind w:firstLine="720"/>
        <w:rPr/>
      </w:pPr>
      <w:r>
        <w:rPr>
          <w:sz w:val="28"/>
        </w:rPr>
        <w:t>Доступ к элементам массива осуществляется по индексу в квадратных скобках. Индексация начинается с нуля:</w:t>
      </w:r>
    </w:p>
    <w:p>
      <w:pPr>
        <w:pStyle w:val="Normal"/>
        <w:spacing w:lineRule="auto" w:line="240" w:before="120" w:after="120"/>
        <w:ind w:start="432"/>
        <w:rPr/>
      </w:pPr>
      <w:r>
        <w:rPr>
          <w:rFonts w:ascii="Courier New" w:hAnsi="Courier New"/>
          <w:sz w:val="22"/>
        </w:rPr>
        <w:t>mas[0]  — первый элемент массива</w:t>
        <w:br/>
        <w:t>mas[1]  — второй элемент массива</w:t>
        <w:br/>
        <w:t>mas[29] — последний элемент массива (для массива размером 30)</w:t>
      </w:r>
    </w:p>
    <w:p>
      <w:pPr>
        <w:pStyle w:val="Normal"/>
        <w:ind w:firstLine="720"/>
        <w:rPr/>
      </w:pPr>
      <w:r>
        <w:rPr>
          <w:sz w:val="28"/>
        </w:rPr>
        <w:t>В C++ индексы массива всегда неотрицательные. Попытка обращения по отрицательному индексу или по индексу, превышающему размер массива, приводит к неопределённому поведению (выходу за границы массива).</w:t>
      </w:r>
    </w:p>
    <w:p>
      <w:pPr>
        <w:pStyle w:val="Normal"/>
        <w:ind w:firstLine="720"/>
        <w:rPr/>
      </w:pPr>
      <w:r>
        <w:rPr>
          <w:sz w:val="28"/>
        </w:rPr>
        <w:t>Количество элементов в статическом массиве определяется при его объявлении и не может быть изменено во время выполнения программы. Для определения размера массива можно использовать оператор sizeof:</w:t>
      </w:r>
    </w:p>
    <w:p>
      <w:pPr>
        <w:pStyle w:val="Normal"/>
        <w:spacing w:lineRule="auto" w:line="240" w:before="120" w:after="120"/>
        <w:ind w:start="432"/>
        <w:rPr/>
      </w:pPr>
      <w:r>
        <w:rPr>
          <w:rFonts w:ascii="Courier New" w:hAnsi="Courier New"/>
          <w:sz w:val="22"/>
        </w:rPr>
        <w:t>const int SIZE = sizeof(mas) / sizeof(mas[0]);</w:t>
      </w:r>
    </w:p>
    <w:p>
      <w:pPr>
        <w:pStyle w:val="Normal"/>
        <w:ind w:firstLine="720"/>
        <w:rPr/>
      </w:pPr>
      <w:r>
        <w:rPr>
          <w:sz w:val="28"/>
        </w:rPr>
        <w:t>Для работы с массивом в C++ используется цикл for с целочисленной переменной-счётчиком, принимающей значения от 0 до N−1:</w:t>
      </w:r>
    </w:p>
    <w:p>
      <w:pPr>
        <w:pStyle w:val="Normal"/>
        <w:spacing w:lineRule="auto" w:line="240" w:before="120" w:after="120"/>
        <w:ind w:start="432"/>
        <w:rPr/>
      </w:pPr>
      <w:r>
        <w:rPr>
          <w:rFonts w:ascii="Courier New" w:hAnsi="Courier New"/>
          <w:sz w:val="22"/>
        </w:rPr>
        <w:t>for (int i = 0; i &lt; N; i++) {</w:t>
        <w:br/>
        <w:t xml:space="preserve">    // инструкции внутри цикла</w:t>
        <w:br/>
        <w:t xml:space="preserve">    // доступ к элементу: mas[i]</w:t>
        <w:br/>
        <w:t>}</w:t>
      </w:r>
    </w:p>
    <w:p>
      <w:pPr>
        <w:pStyle w:val="Normal"/>
        <w:ind w:firstLine="720"/>
        <w:rPr/>
      </w:pPr>
      <w:r>
        <w:rPr>
          <w:sz w:val="28"/>
        </w:rPr>
        <w:t>Для обмена с консолью (ввод/вывод) используются стандартные потоки cin и cout из библиотеки &lt;iostream&gt;:</w:t>
      </w:r>
    </w:p>
    <w:p>
      <w:pPr>
        <w:pStyle w:val="Normal"/>
        <w:spacing w:lineRule="auto" w:line="240" w:before="120" w:after="120"/>
        <w:ind w:start="432"/>
        <w:rPr/>
      </w:pPr>
      <w:r>
        <w:rPr>
          <w:rFonts w:ascii="Courier New" w:hAnsi="Courier New"/>
          <w:sz w:val="22"/>
        </w:rPr>
        <w:t>#include &lt;iostream&gt;</w:t>
        <w:br/>
        <w:t>using namespace std;</w:t>
        <w:br/>
        <w:br/>
        <w:t>int n;</w:t>
        <w:br/>
        <w:t>cin &gt;&gt; n;            // ввод значения</w:t>
        <w:br/>
        <w:t>cout &lt;&lt; n &lt;&lt; endl;    // вывод значения с переводом строки</w:t>
      </w:r>
    </w:p>
    <w:p>
      <w:pPr>
        <w:pStyle w:val="Normal"/>
        <w:ind w:firstLine="720"/>
        <w:rPr/>
      </w:pPr>
      <w:r>
        <w:rPr>
          <w:sz w:val="28"/>
        </w:rPr>
        <w:t>Для генерации случайных чисел в C++ используется функция rand() из библиотеки &lt;cstdlib&gt; в сочетании с функцией srand() для инициализации генератора. Для получения вещественных случайных чисел в заданном диапазоне можно использовать следующее выражение:</w:t>
      </w:r>
    </w:p>
    <w:p>
      <w:pPr>
        <w:pStyle w:val="Normal"/>
        <w:spacing w:lineRule="auto" w:line="240" w:before="120" w:after="120"/>
        <w:ind w:start="432"/>
        <w:rPr/>
      </w:pPr>
      <w:r>
        <w:rPr>
          <w:rFonts w:ascii="Courier New" w:hAnsi="Courier New"/>
          <w:sz w:val="22"/>
        </w:rPr>
        <w:t>#include &lt;cstdlib&gt;</w:t>
        <w:br/>
        <w:t>#include &lt;ctime&gt;</w:t>
        <w:br/>
        <w:br/>
        <w:t>srand(time(NULL));  // инициализация генератора случайных чисел</w:t>
        <w:br/>
        <w:t>// случайное число от min_val до max_val:</w:t>
        <w:br/>
        <w:t>double val = min_val + (max_val - min_val) * (rand() / (double)RAND_MAX);</w:t>
      </w:r>
    </w:p>
    <w:p>
      <w:pPr>
        <w:pStyle w:val="Normal"/>
        <w:ind w:firstLine="720"/>
        <w:rPr/>
      </w:pPr>
      <w:r>
        <w:rPr>
          <w:sz w:val="28"/>
        </w:rPr>
        <w:t>Рассмотрим один из способов создания массива и его наполнения:</w:t>
      </w:r>
    </w:p>
    <w:p>
      <w:pPr>
        <w:pStyle w:val="Normal"/>
        <w:ind w:firstLine="720"/>
        <w:rPr/>
      </w:pPr>
      <w:r>
        <w:rPr>
          <w:sz w:val="28"/>
        </w:rPr>
        <w:t>1. Запросить размер массива у пользователя. Пусть этот размер не должен быть меньше 5 элементов и не превышать 30.</w:t>
      </w:r>
    </w:p>
    <w:p>
      <w:pPr>
        <w:pStyle w:val="Normal"/>
        <w:ind w:firstLine="720"/>
        <w:rPr/>
      </w:pPr>
      <w:r>
        <w:rPr>
          <w:sz w:val="28"/>
        </w:rPr>
        <w:t>2. Объявить массив достаточного размера (например, 30 элементов).</w:t>
      </w:r>
    </w:p>
    <w:p>
      <w:pPr>
        <w:pStyle w:val="Normal"/>
        <w:ind w:firstLine="720"/>
        <w:rPr/>
      </w:pPr>
      <w:r>
        <w:rPr>
          <w:sz w:val="28"/>
        </w:rPr>
        <w:t>3. Наполнить массив случайными числами в цикле.</w:t>
      </w:r>
    </w:p>
    <w:p>
      <w:pPr>
        <w:pStyle w:val="Normal"/>
        <w:spacing w:lineRule="auto" w:line="240" w:before="120" w:after="120"/>
        <w:ind w:start="432"/>
        <w:rPr/>
      </w:pPr>
      <w:r>
        <w:rPr>
          <w:rFonts w:ascii="Courier New" w:hAnsi="Courier New"/>
          <w:sz w:val="22"/>
        </w:rPr>
        <w:t>int n;</w:t>
        <w:br/>
        <w:t>cout &lt;&lt; "Элементов в массиве (N&lt;=30) N: ";</w:t>
        <w:br/>
        <w:t>cin &gt;&gt; n;</w:t>
        <w:br/>
        <w:t>if (n &gt; 30) n = 30;</w:t>
        <w:br/>
        <w:t>else if (n &lt; 5) n = 5;</w:t>
        <w:br/>
        <w:br/>
        <w:t>double mas[30];</w:t>
        <w:br/>
        <w:t>srand(time(NULL));</w:t>
        <w:br/>
        <w:t>for (int i = 0; i &lt; n; i++) {</w:t>
        <w:br/>
        <w:t xml:space="preserve">    mas[i] = -5.0 + 10.0 * (rand() / (double)RAND_MAX);</w:t>
        <w:br/>
        <w:t>}</w:t>
      </w:r>
    </w:p>
    <w:p>
      <w:pPr>
        <w:pStyle w:val="Normal"/>
        <w:ind w:firstLine="720"/>
        <w:rPr/>
      </w:pPr>
      <w:r>
        <w:rPr>
          <w:sz w:val="28"/>
        </w:rPr>
        <w:t>После формирования массива в следующем цикле подсчитывается сумма элементов, модуль которых не превышает единицу. В этом же цикле при обнаружении в массиве элемента, значение которого превышает пороговое значение, выполняется обнуление элемента.</w:t>
      </w:r>
    </w:p>
    <w:p>
      <w:pPr>
        <w:pStyle w:val="Normal"/>
        <w:ind w:firstLine="720"/>
        <w:rPr/>
      </w:pPr>
      <w:r>
        <w:rPr>
          <w:sz w:val="28"/>
        </w:rPr>
        <w:t>Поиск первого и второго максимальных элементов построен по принципу однопроходного алгоритма:</w:t>
      </w:r>
    </w:p>
    <w:p>
      <w:pPr>
        <w:pStyle w:val="Normal"/>
        <w:ind w:firstLine="720" w:start="432"/>
        <w:rPr/>
      </w:pPr>
      <w:r>
        <w:rPr/>
      </w:r>
    </w:p>
    <w:p>
      <w:pPr>
        <w:pStyle w:val="Normal"/>
        <w:spacing w:lineRule="auto" w:line="240" w:before="120" w:after="120"/>
        <w:ind w:start="432"/>
        <w:rPr/>
      </w:pPr>
      <w:r>
        <w:rPr>
          <w:rFonts w:ascii="Courier New" w:hAnsi="Courier New"/>
          <w:sz w:val="22"/>
        </w:rPr>
        <w:t>Модуль элемента mas[i] сравнить со значением в max1;</w:t>
        <w:br/>
        <w:t>Если fabs(mas[i]) &gt; max1, то max2 = max1 и max1 = fabs(mas[i]);</w:t>
        <w:br/>
        <w:t>Иначе модуль элемента mas[i] сравнить с max2.</w:t>
        <w:br/>
        <w:t>Если fabs(mas[i]) &gt; max2, то max2 = fabs(mas[i]);</w:t>
      </w:r>
    </w:p>
    <w:p>
      <w:pPr>
        <w:pStyle w:val="Normal"/>
        <w:ind w:firstLine="720"/>
        <w:rPr/>
      </w:pPr>
      <w:r>
        <w:rPr>
          <w:sz w:val="28"/>
        </w:rPr>
        <w:t>Для сжатия массива по заданному принципу (нулевые элементы размещаются в конце массива при сохранении порядка ненулевых элементов) используется следующий алгоритм:</w:t>
      </w:r>
    </w:p>
    <w:p>
      <w:pPr>
        <w:pStyle w:val="Normal"/>
        <w:ind w:firstLine="720"/>
        <w:rPr/>
      </w:pPr>
      <w:r>
        <w:rPr>
          <w:sz w:val="28"/>
        </w:rPr>
        <w:t>Массив просматривается с использованием индексируемой переменной i; дополнительный индекс j указывает на первый элемент массива. При обнаружении ненулевого элемента он копируется в элемент с индексом j, а индекс j инкрементируется. После просмотра массива все элементы, начиная с индекса j, обнуляются.</w:t>
      </w:r>
    </w:p>
    <w:p>
      <w:pPr>
        <w:pStyle w:val="Normal"/>
        <w:spacing w:before="240" w:after="120"/>
        <w:rPr/>
      </w:pPr>
      <w:r>
        <w:rPr>
          <w:b/>
          <w:sz w:val="28"/>
        </w:rPr>
        <w:t>Описание алгоритма</w:t>
      </w:r>
    </w:p>
    <w:p>
      <w:pPr>
        <w:pStyle w:val="Normal"/>
        <w:ind w:firstLine="720"/>
        <w:rPr/>
      </w:pPr>
      <w:r>
        <w:rPr>
          <w:sz w:val="28"/>
        </w:rPr>
        <w:t>1. Запросить количество элементов N и пороговое значение Amax.</w:t>
      </w:r>
    </w:p>
    <w:p>
      <w:pPr>
        <w:pStyle w:val="Normal"/>
        <w:ind w:firstLine="720"/>
        <w:rPr/>
      </w:pPr>
      <w:r>
        <w:rPr>
          <w:sz w:val="28"/>
        </w:rPr>
        <w:t>2. Инициировать массив случайными данными и вывести начальное состояние.</w:t>
      </w:r>
    </w:p>
    <w:p>
      <w:pPr>
        <w:pStyle w:val="Normal"/>
        <w:ind w:firstLine="720"/>
        <w:rPr/>
      </w:pPr>
      <w:r>
        <w:rPr>
          <w:sz w:val="28"/>
        </w:rPr>
        <w:t>3. В цикле от 0 до N−1 найти сумму элементов, модуль которых меньше 1, и обнулить элементы, значение которых превысило установленный порог Amax.</w:t>
      </w:r>
    </w:p>
    <w:p>
      <w:pPr>
        <w:pStyle w:val="Normal"/>
        <w:ind w:firstLine="720"/>
        <w:rPr/>
      </w:pPr>
      <w:r>
        <w:rPr>
          <w:sz w:val="28"/>
        </w:rPr>
        <w:t>4. Инициировать max1 и max2 модулем значения нулевого элемента массива.</w:t>
      </w:r>
    </w:p>
    <w:p>
      <w:pPr>
        <w:pStyle w:val="Normal"/>
        <w:ind w:firstLine="720"/>
        <w:rPr/>
      </w:pPr>
      <w:r>
        <w:rPr>
          <w:sz w:val="28"/>
        </w:rPr>
        <w:t>5. В цикле от 1 до N−1: если модуль элемента массива больше max1, то max1 сохранить в max2, а модуль элемента массива — в max1. Иначе, если модуль элемента массива больше max2, то модуль элемента массива сохранить в max2.</w:t>
      </w:r>
    </w:p>
    <w:p>
      <w:pPr>
        <w:pStyle w:val="Normal"/>
        <w:ind w:firstLine="720"/>
        <w:rPr/>
      </w:pPr>
      <w:r>
        <w:rPr>
          <w:sz w:val="28"/>
        </w:rPr>
        <w:t>6. Инициировать переменную j = 0.</w:t>
      </w:r>
    </w:p>
    <w:p>
      <w:pPr>
        <w:pStyle w:val="Normal"/>
        <w:ind w:firstLine="720"/>
        <w:rPr/>
      </w:pPr>
      <w:r>
        <w:rPr>
          <w:sz w:val="28"/>
        </w:rPr>
        <w:t>7. В цикле от 0 до N−1: если модуль элемента больше нуля (с учётом погрешности), скопировать его в элемент с индексом j и увеличить j на 1.</w:t>
      </w:r>
    </w:p>
    <w:p>
      <w:pPr>
        <w:pStyle w:val="Normal"/>
        <w:ind w:firstLine="720"/>
        <w:rPr/>
      </w:pPr>
      <w:r>
        <w:rPr>
          <w:sz w:val="28"/>
        </w:rPr>
        <w:t>8. В цикле от j до N−1 все элементы приравнять нулю.</w:t>
      </w:r>
    </w:p>
    <w:p>
      <w:pPr>
        <w:pStyle w:val="Normal"/>
        <w:ind w:firstLine="720"/>
        <w:rPr/>
      </w:pPr>
      <w:r>
        <w:rPr>
          <w:sz w:val="28"/>
        </w:rPr>
        <w:t>9. Вывести полученный массив и значения max1, max2 и суммы.</w:t>
      </w:r>
    </w:p>
    <w:p>
      <w:pPr>
        <w:pStyle w:val="Normal"/>
        <w:spacing w:before="240" w:after="120"/>
        <w:rPr/>
      </w:pPr>
      <w:r>
        <w:rPr>
          <w:b/>
          <w:sz w:val="28"/>
        </w:rPr>
        <w:t>Описание входных и выходных данных</w:t>
      </w:r>
    </w:p>
    <w:p>
      <w:pPr>
        <w:pStyle w:val="Normal"/>
        <w:ind w:firstLine="720"/>
        <w:rPr/>
      </w:pPr>
      <w:r>
        <w:rPr>
          <w:sz w:val="28"/>
        </w:rPr>
        <w:t>Поскольку тип элементов массива задан как вещественный, то тип переменных, используемых в подсчётах, также определим как вещественный (double). В C++ для вычисления модуля вещественного числа используется функция fabs() из библиотеки &lt;cmath&gt;. Для форматированного вывода чисел с фиксированным количеством знаков после запятой используются манипуляторы fixed и setprecision() из библиотеки &lt;iomanip&gt;.</w:t>
      </w:r>
    </w:p>
    <w:p>
      <w:pPr>
        <w:pStyle w:val="Normal"/>
        <w:spacing w:before="240" w:after="120"/>
        <w:rPr/>
      </w:pPr>
      <w:r>
        <w:rPr>
          <w:b/>
          <w:sz w:val="28"/>
        </w:rPr>
        <w:t>Листинг программы</w:t>
      </w:r>
    </w:p>
    <w:p>
      <w:pPr>
        <w:pStyle w:val="Normal"/>
        <w:spacing w:lineRule="auto" w:line="240" w:before="120" w:after="120"/>
        <w:ind w:start="432"/>
        <w:rPr/>
      </w:pPr>
      <w:r>
        <w:rPr>
          <w:rFonts w:ascii="Courier New" w:hAnsi="Courier New"/>
          <w:sz w:val="22"/>
        </w:rPr>
        <w:t>#include &lt;iostream&gt;</w:t>
        <w:br/>
        <w:t>#include &lt;cmath&gt;</w:t>
        <w:br/>
        <w:t>#include &lt;cstdlib&gt;</w:t>
        <w:br/>
        <w:t>#include &lt;ctime&gt;</w:t>
        <w:br/>
        <w:t>#include &lt;iomanip&gt;</w:t>
        <w:br/>
        <w:br/>
        <w:t>using namespace std;</w:t>
        <w:br/>
        <w:br/>
        <w:t>int main() {</w:t>
        <w:br/>
        <w:t xml:space="preserve">    int n;</w:t>
        <w:br/>
        <w:t xml:space="preserve">    cout &lt;&lt; "Элементов в массиве (N&lt;=30) N: ";</w:t>
        <w:br/>
        <w:t xml:space="preserve">    cin &gt;&gt; n;</w:t>
        <w:br/>
        <w:t xml:space="preserve">    if (n &gt; 30) n = 30;</w:t>
        <w:br/>
        <w:t xml:space="preserve">    else if (n &lt; 5) n = 5;</w:t>
        <w:br/>
        <w:br/>
        <w:t xml:space="preserve">    double amax;</w:t>
        <w:br/>
        <w:t xml:space="preserve">    cout &lt;&lt; "Пороговое значение A: ";</w:t>
        <w:br/>
        <w:t xml:space="preserve">    cin &gt;&gt; amax;</w:t>
        <w:br/>
        <w:br/>
        <w:t xml:space="preserve">    // Генерация массива и вывод</w:t>
        <w:br/>
        <w:t xml:space="preserve">    cout &lt;&lt; "Начальное состояние" &lt;&lt; endl;</w:t>
        <w:br/>
        <w:t xml:space="preserve">    double mas[30];</w:t>
        <w:br/>
        <w:t xml:space="preserve">    srand(time(NULL));</w:t>
        <w:br/>
        <w:t xml:space="preserve">    for (int i = 0; i &lt; n; i++) {</w:t>
        <w:br/>
        <w:t xml:space="preserve">        mas[i] = -5.0 + 10.0 * (rand() / (double)RAND_MAX);</w:t>
        <w:br/>
        <w:t xml:space="preserve">        cout &lt;&lt; fixed &lt;&lt; setprecision(3) &lt;&lt; setw(8) &lt;&lt; mas[i] &lt;&lt; " ";</w:t>
        <w:br/>
        <w:t xml:space="preserve">    }</w:t>
        <w:br/>
        <w:t xml:space="preserve">    cout &lt;&lt; endl;</w:t>
        <w:br/>
        <w:br/>
        <w:t xml:space="preserve">    // Нахождение суммы</w:t>
        <w:br/>
        <w:t xml:space="preserve">    // Обнуление элементов, превысивших порог</w:t>
        <w:br/>
        <w:t xml:space="preserve">    double asum = 0.0;</w:t>
        <w:br/>
        <w:t xml:space="preserve">    for (int i = 0; i &lt; n; i++) {</w:t>
        <w:br/>
        <w:t xml:space="preserve">        if (fabs(mas[i]) &lt; 1.0) {</w:t>
        <w:br/>
        <w:t xml:space="preserve">            asum += mas[i];</w:t>
        <w:br/>
        <w:t xml:space="preserve">        }</w:t>
        <w:br/>
        <w:t xml:space="preserve">        if (fabs(mas[i]) &gt; amax) {</w:t>
        <w:br/>
        <w:t xml:space="preserve">            mas[i] = 0.0;</w:t>
        <w:br/>
        <w:t xml:space="preserve">        }</w:t>
        <w:br/>
        <w:t xml:space="preserve">    }</w:t>
        <w:br/>
        <w:br/>
        <w:t xml:space="preserve">    // Поиск первого и второго максимальных по модулю</w:t>
        <w:br/>
        <w:t xml:space="preserve">    double max1 = fabs(mas[0]);</w:t>
        <w:br/>
        <w:t xml:space="preserve">    double max2 = fabs(mas[0]);</w:t>
        <w:br/>
        <w:t xml:space="preserve">    for (int i = 1; i &lt; n; i++) {</w:t>
        <w:br/>
        <w:t xml:space="preserve">        if (max1 &lt; fabs(mas[i])) {</w:t>
        <w:br/>
        <w:t xml:space="preserve">            max2 = max1;</w:t>
        <w:br/>
        <w:t xml:space="preserve">            max1 = fabs(mas[i]);</w:t>
        <w:br/>
        <w:t xml:space="preserve">        } else {</w:t>
        <w:br/>
        <w:t xml:space="preserve">            if (max2 &lt; fabs(mas[i])) {</w:t>
        <w:br/>
        <w:t xml:space="preserve">                max2 = fabs(mas[i]);</w:t>
        <w:br/>
        <w:t xml:space="preserve">            }</w:t>
        <w:br/>
        <w:t xml:space="preserve">        }</w:t>
        <w:br/>
        <w:t xml:space="preserve">    }</w:t>
        <w:br/>
        <w:br/>
        <w:t xml:space="preserve">    // Сортировка: ненулевые элементы — в начало, нулевые — в конец</w:t>
        <w:br/>
        <w:t xml:space="preserve">    int j = 0;</w:t>
        <w:br/>
        <w:t xml:space="preserve">    for (int i = 0; i &lt; n; i++) {</w:t>
        <w:br/>
        <w:t xml:space="preserve">        if (fabs(mas[i]) &gt; 0.00001) {</w:t>
        <w:br/>
        <w:t xml:space="preserve">            mas[j] = mas[i];</w:t>
        <w:br/>
        <w:t xml:space="preserve">            j++;</w:t>
        <w:br/>
        <w:t xml:space="preserve">        }</w:t>
        <w:br/>
        <w:t xml:space="preserve">    }</w:t>
        <w:br/>
        <w:t xml:space="preserve">    for (int i = j; i &lt; n; i++) {</w:t>
        <w:br/>
        <w:t xml:space="preserve">        mas[i] = 0.0;</w:t>
        <w:br/>
        <w:t xml:space="preserve">    }</w:t>
        <w:br/>
        <w:br/>
        <w:t xml:space="preserve">    // Вывод результата</w:t>
        <w:br/>
        <w:t xml:space="preserve">    cout &lt;&lt; "Конечное состояние" &lt;&lt; endl;</w:t>
        <w:br/>
        <w:t xml:space="preserve">    for (int i = 0; i &lt; n; i++) {</w:t>
        <w:br/>
        <w:t xml:space="preserve">        cout &lt;&lt; fixed &lt;&lt; setprecision(3) &lt;&lt; setw(8) &lt;&lt; mas[i] &lt;&lt; " ";</w:t>
        <w:br/>
        <w:t xml:space="preserve">    }</w:t>
        <w:br/>
        <w:t xml:space="preserve">    cout &lt;&lt; endl;</w:t>
        <w:br/>
        <w:br/>
        <w:t xml:space="preserve">    cout &lt;&lt; "max1=" &lt;&lt; fixed &lt;&lt; setprecision(3) &lt;&lt; setw(7) &lt;&lt; max1</w:t>
        <w:br/>
        <w:t xml:space="preserve">         &lt;&lt; " max2=" &lt;&lt; setw(7) &lt;&lt; max2</w:t>
        <w:br/>
        <w:t xml:space="preserve">         &lt;&lt; " sum=" &lt;&lt; setw(7) &lt;&lt; asum &lt;&lt; endl;</w:t>
        <w:br/>
        <w:br/>
        <w:t xml:space="preserve">    return 0;</w:t>
        <w:br/>
        <w:t>}</w:t>
      </w:r>
    </w:p>
    <w:p>
      <w:pPr>
        <w:pStyle w:val="Normal"/>
        <w:spacing w:before="240" w:after="120"/>
        <w:rPr/>
      </w:pPr>
      <w:r>
        <w:rPr>
          <w:b/>
          <w:sz w:val="28"/>
        </w:rPr>
        <w:t>Результат работы программы</w:t>
      </w:r>
    </w:p>
    <w:p>
      <w:pPr>
        <w:pStyle w:val="Normal"/>
        <w:spacing w:lineRule="auto" w:line="240" w:before="120" w:after="120"/>
        <w:ind w:start="432"/>
        <w:rPr/>
      </w:pPr>
      <w:r>
        <w:rPr>
          <w:rFonts w:ascii="Courier New" w:hAnsi="Courier New"/>
          <w:sz w:val="22"/>
        </w:rPr>
        <w:t>Элементов в массиве (N&lt;=30) N: 6</w:t>
        <w:br/>
        <w:t>Пороговое значение A: 2.8</w:t>
        <w:br/>
        <w:t>Начальное состояние</w:t>
        <w:br/>
        <w:t xml:space="preserve">  -2.655    2.194    1.034    2.804   -1.490   -0.474</w:t>
        <w:br/>
        <w:t>Конечное состояние</w:t>
        <w:br/>
        <w:t xml:space="preserve">  -2.655    2.194    1.034   -1.490   -0.474    0.000</w:t>
        <w:br/>
        <w:t>max1=  2.655 max2=  2.655 sum= -0.474</w:t>
      </w:r>
    </w:p>
    <w:p>
      <w:pPr>
        <w:pStyle w:val="Normal"/>
        <w:spacing w:before="240" w:after="120"/>
        <w:rPr/>
      </w:pPr>
      <w:r>
        <w:rPr>
          <w:b/>
          <w:sz w:val="28"/>
        </w:rPr>
        <w:t>Задание к лабораторной работе №4 «Одномерные массивы»</w:t>
      </w:r>
    </w:p>
    <w:p>
      <w:pPr>
        <w:pStyle w:val="Normal"/>
        <w:ind w:firstLine="720"/>
        <w:rPr/>
      </w:pPr>
      <w:r>
        <w:rPr>
          <w:sz w:val="28"/>
        </w:rPr>
        <w:t>Ниже приведены 30 вариантов задания. Студент выполняет вариант, соответствующий его номеру в списке группы. Программа должна быть написана на языке C++. Использование готовых функций стандартной библиотеки (std::sort, std::max_element, std::min_element и др.) для выполнения основных операций не допускается — алгоритмы следует реализовать самостоятельно.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1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Сумму отрицательных элементов.</w:t>
      </w:r>
    </w:p>
    <w:p>
      <w:pPr>
        <w:pStyle w:val="Normal"/>
        <w:ind w:firstLine="432"/>
        <w:rPr/>
      </w:pPr>
      <w:r>
        <w:rPr>
          <w:sz w:val="28"/>
        </w:rPr>
        <w:t>2. Произведение элементов, расположенных между максимальным и минимальным элементами.</w:t>
      </w:r>
    </w:p>
    <w:p>
      <w:pPr>
        <w:pStyle w:val="Normal"/>
        <w:ind w:firstLine="432"/>
        <w:rPr/>
      </w:pPr>
      <w:r>
        <w:rPr>
          <w:sz w:val="28"/>
        </w:rPr>
        <w:t>Упорядочить элементы массива по возрастанию.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2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Сумму положительных элементов.</w:t>
      </w:r>
    </w:p>
    <w:p>
      <w:pPr>
        <w:pStyle w:val="Normal"/>
        <w:ind w:firstLine="432"/>
        <w:rPr/>
      </w:pPr>
      <w:r>
        <w:rPr>
          <w:sz w:val="28"/>
        </w:rPr>
        <w:t>2. Произведение элементов, расположенных между максимальным по модулю и минимальным по модулю элементами.</w:t>
      </w:r>
    </w:p>
    <w:p>
      <w:pPr>
        <w:pStyle w:val="Normal"/>
        <w:ind w:firstLine="432"/>
        <w:rPr/>
      </w:pPr>
      <w:r>
        <w:rPr>
          <w:sz w:val="28"/>
        </w:rPr>
        <w:t>Упорядочить элементы массива по убыванию.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3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целочисленных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Произведение элементов с чётными номерами.</w:t>
      </w:r>
    </w:p>
    <w:p>
      <w:pPr>
        <w:pStyle w:val="Normal"/>
        <w:ind w:firstLine="432"/>
        <w:rPr/>
      </w:pPr>
      <w:r>
        <w:rPr>
          <w:sz w:val="28"/>
        </w:rPr>
        <w:t>2. Сумму элементов, расположенных между первым и последним нулевыми элементами.</w:t>
      </w:r>
    </w:p>
    <w:p>
      <w:pPr>
        <w:pStyle w:val="Normal"/>
        <w:ind w:firstLine="432"/>
        <w:rPr/>
      </w:pPr>
      <w:r>
        <w:rPr>
          <w:sz w:val="28"/>
        </w:rPr>
        <w:t>Преобразовать массив таким образом, чтобы сначала располагались все положительные элементы, а потом — все отрицательные (элементы, равные нулю, считать положительными).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4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Сумму элементов с нечётными номерами.</w:t>
      </w:r>
    </w:p>
    <w:p>
      <w:pPr>
        <w:pStyle w:val="Normal"/>
        <w:ind w:firstLine="432"/>
        <w:rPr/>
      </w:pPr>
      <w:r>
        <w:rPr>
          <w:sz w:val="28"/>
        </w:rPr>
        <w:t>2. Сумму элементов, расположенных между первым и последним отрицательными элементами.</w:t>
      </w:r>
    </w:p>
    <w:p>
      <w:pPr>
        <w:pStyle w:val="Normal"/>
        <w:ind w:firstLine="432"/>
        <w:rPr/>
      </w:pPr>
      <w:r>
        <w:rPr>
          <w:sz w:val="28"/>
        </w:rPr>
        <w:t>Сжать массив, удалив из него все элементы, модуль которых не превышает единицу. Освободившиеся в конце массива элементы заполнить нулями.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5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Максимальный элемент массива.</w:t>
      </w:r>
    </w:p>
    <w:p>
      <w:pPr>
        <w:pStyle w:val="Normal"/>
        <w:ind w:firstLine="432"/>
        <w:rPr/>
      </w:pPr>
      <w:r>
        <w:rPr>
          <w:sz w:val="28"/>
        </w:rPr>
        <w:t>2. Сумму элементов, расположенных до последнего положительного элемента.</w:t>
      </w:r>
    </w:p>
    <w:p>
      <w:pPr>
        <w:pStyle w:val="Normal"/>
        <w:ind w:firstLine="432"/>
        <w:rPr/>
      </w:pPr>
      <w:r>
        <w:rPr>
          <w:sz w:val="28"/>
        </w:rPr>
        <w:t>Сжать массив, удалив из него все элементы, модуль которых находится в интервале [a, b]. Освободившиеся в конце массива элементы заполнить нулями.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6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Минимальный элемент массива.</w:t>
      </w:r>
    </w:p>
    <w:p>
      <w:pPr>
        <w:pStyle w:val="Normal"/>
        <w:ind w:firstLine="432"/>
        <w:rPr/>
      </w:pPr>
      <w:r>
        <w:rPr>
          <w:sz w:val="28"/>
        </w:rPr>
        <w:t>2. Сумму элементов, расположенных между первым и последним положительными элементами.</w:t>
      </w:r>
    </w:p>
    <w:p>
      <w:pPr>
        <w:pStyle w:val="Normal"/>
        <w:ind w:firstLine="432"/>
        <w:rPr/>
      </w:pPr>
      <w:r>
        <w:rPr>
          <w:sz w:val="28"/>
        </w:rPr>
        <w:t>Преобразовать массив таким образом, чтобы сначала располагались все элементы, равные нулю, а потом — все остальные.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7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целочисленных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Номер максимального элемента массива.</w:t>
      </w:r>
    </w:p>
    <w:p>
      <w:pPr>
        <w:pStyle w:val="Normal"/>
        <w:ind w:firstLine="432"/>
        <w:rPr/>
      </w:pPr>
      <w:r>
        <w:rPr>
          <w:sz w:val="28"/>
        </w:rPr>
        <w:t>2. Произведение элементов массива, расположенных между первым и вторым нулевыми элементами.</w:t>
      </w:r>
    </w:p>
    <w:p>
      <w:pPr>
        <w:pStyle w:val="Normal"/>
        <w:ind w:firstLine="432"/>
        <w:rPr/>
      </w:pPr>
      <w:r>
        <w:rPr>
          <w:sz w:val="28"/>
        </w:rPr>
        <w:t>Преобразовать массив таким образом, чтобы в первой его половине располагались элементы, стоявшие в нечётных позициях, а во второй половине — элементы, стоявшие в чётных позициях.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8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Номер минимального элемента.</w:t>
      </w:r>
    </w:p>
    <w:p>
      <w:pPr>
        <w:pStyle w:val="Normal"/>
        <w:ind w:firstLine="432"/>
        <w:rPr/>
      </w:pPr>
      <w:r>
        <w:rPr>
          <w:sz w:val="28"/>
        </w:rPr>
        <w:t>2. Сумму элементов, расположенных между первым и вторым отрицательными элементами.</w:t>
      </w:r>
    </w:p>
    <w:p>
      <w:pPr>
        <w:pStyle w:val="Normal"/>
        <w:ind w:firstLine="432"/>
        <w:rPr/>
      </w:pPr>
      <w:r>
        <w:rPr>
          <w:sz w:val="28"/>
        </w:rPr>
        <w:t>Преобразовать массив таким образом, чтобы сначала располагались все элементы, модуль которых не превышает единицу, а потом — все остальные.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9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Максимальный по модулю элемент.</w:t>
      </w:r>
    </w:p>
    <w:p>
      <w:pPr>
        <w:pStyle w:val="Normal"/>
        <w:ind w:firstLine="432"/>
        <w:rPr/>
      </w:pPr>
      <w:r>
        <w:rPr>
          <w:sz w:val="28"/>
        </w:rPr>
        <w:t>2. Сумму элементов, расположенных между первым и вторым положительными элементами.</w:t>
      </w:r>
    </w:p>
    <w:p>
      <w:pPr>
        <w:pStyle w:val="Normal"/>
        <w:ind w:firstLine="432"/>
        <w:rPr/>
      </w:pPr>
      <w:r>
        <w:rPr>
          <w:sz w:val="28"/>
        </w:rPr>
        <w:t>Преобразовать массив таким образом, чтобы элементы, равные нулю, располагались после всех остальных.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10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целочисленных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Минимальный по модулю элемент.</w:t>
      </w:r>
    </w:p>
    <w:p>
      <w:pPr>
        <w:pStyle w:val="Normal"/>
        <w:ind w:firstLine="432"/>
        <w:rPr/>
      </w:pPr>
      <w:r>
        <w:rPr>
          <w:sz w:val="28"/>
        </w:rPr>
        <w:t>2. Сумму модулей элементов, расположенных после первого элемента, равного нулю.</w:t>
      </w:r>
    </w:p>
    <w:p>
      <w:pPr>
        <w:pStyle w:val="Normal"/>
        <w:ind w:firstLine="432"/>
        <w:rPr/>
      </w:pPr>
      <w:r>
        <w:rPr>
          <w:sz w:val="28"/>
        </w:rPr>
        <w:t>Преобразовать массив таким образом, чтобы в первой его половине располагались элементы, стоявшие в чётных позициях, а во второй половине — элементы, стоявшие в нечётных позициях.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11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Номер минимального по модулю элемента.</w:t>
      </w:r>
    </w:p>
    <w:p>
      <w:pPr>
        <w:pStyle w:val="Normal"/>
        <w:ind w:firstLine="432"/>
        <w:rPr/>
      </w:pPr>
      <w:r>
        <w:rPr>
          <w:sz w:val="28"/>
        </w:rPr>
        <w:t>2. Сумму модулей элементов, расположенных после первого отрицательного элемента.</w:t>
      </w:r>
    </w:p>
    <w:p>
      <w:pPr>
        <w:pStyle w:val="Normal"/>
        <w:ind w:firstLine="432"/>
        <w:rPr/>
      </w:pPr>
      <w:r>
        <w:rPr>
          <w:sz w:val="28"/>
        </w:rPr>
        <w:t>Сжать массив, удалив из него все элементы, величина которых находится в интервале [a, b]. Освободившиеся в конце массива элементы заполнить нулями.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12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Номер максимального по модулю элемента.</w:t>
      </w:r>
    </w:p>
    <w:p>
      <w:pPr>
        <w:pStyle w:val="Normal"/>
        <w:ind w:firstLine="432"/>
        <w:rPr/>
      </w:pPr>
      <w:r>
        <w:rPr>
          <w:sz w:val="28"/>
        </w:rPr>
        <w:t>2. Сумму элементов, расположенных после первого положительного элемента.</w:t>
      </w:r>
    </w:p>
    <w:p>
      <w:pPr>
        <w:pStyle w:val="Normal"/>
        <w:ind w:firstLine="432"/>
        <w:rPr/>
      </w:pPr>
      <w:r>
        <w:rPr>
          <w:sz w:val="28"/>
        </w:rPr>
        <w:t>Преобразовать массив таким образом, чтобы сначала располагались все элементы, целая часть которых лежит в интервале [a, b], а потом — все остальные.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13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Количество элементов массива, лежащих в диапазоне от A до B.</w:t>
      </w:r>
    </w:p>
    <w:p>
      <w:pPr>
        <w:pStyle w:val="Normal"/>
        <w:ind w:firstLine="432"/>
        <w:rPr/>
      </w:pPr>
      <w:r>
        <w:rPr>
          <w:sz w:val="28"/>
        </w:rPr>
        <w:t>2. Сумму элементов, расположенных после максимального элемента.</w:t>
      </w:r>
    </w:p>
    <w:p>
      <w:pPr>
        <w:pStyle w:val="Normal"/>
        <w:ind w:firstLine="432"/>
        <w:rPr/>
      </w:pPr>
      <w:r>
        <w:rPr>
          <w:sz w:val="28"/>
        </w:rPr>
        <w:t>Упорядочить элементы массива по убыванию модулей.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14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Количество элементов массива, равных нулю.</w:t>
      </w:r>
    </w:p>
    <w:p>
      <w:pPr>
        <w:pStyle w:val="Normal"/>
        <w:ind w:firstLine="432"/>
        <w:rPr/>
      </w:pPr>
      <w:r>
        <w:rPr>
          <w:sz w:val="28"/>
        </w:rPr>
        <w:t>2. Сумму элементов, расположенных после минимального элемента.</w:t>
      </w:r>
    </w:p>
    <w:p>
      <w:pPr>
        <w:pStyle w:val="Normal"/>
        <w:ind w:firstLine="432"/>
        <w:rPr/>
      </w:pPr>
      <w:r>
        <w:rPr>
          <w:sz w:val="28"/>
        </w:rPr>
        <w:t>Упорядочить элементы массива по возрастанию модулей.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15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Количество элементов массива, больших C.</w:t>
      </w:r>
    </w:p>
    <w:p>
      <w:pPr>
        <w:pStyle w:val="Normal"/>
        <w:ind w:firstLine="432"/>
        <w:rPr/>
      </w:pPr>
      <w:r>
        <w:rPr>
          <w:sz w:val="28"/>
        </w:rPr>
        <w:t>2. Произведение элементов, расположенных после максимального по модулю элемента.</w:t>
      </w:r>
    </w:p>
    <w:p>
      <w:pPr>
        <w:pStyle w:val="Normal"/>
        <w:ind w:firstLine="432"/>
        <w:rPr/>
      </w:pPr>
      <w:r>
        <w:rPr>
          <w:sz w:val="28"/>
        </w:rPr>
        <w:t>Преобразовать массив таким образом, чтобы сначала располагались все отрицательные элементы, а потом — все положительные (элементы, равные нулю, считать положительными).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16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Количество отрицательных элементов.</w:t>
      </w:r>
    </w:p>
    <w:p>
      <w:pPr>
        <w:pStyle w:val="Normal"/>
        <w:ind w:firstLine="432"/>
        <w:rPr/>
      </w:pPr>
      <w:r>
        <w:rPr>
          <w:sz w:val="28"/>
        </w:rPr>
        <w:t>2. Сумму модулей элементов, расположенных после минимального по модулю элемента.</w:t>
      </w:r>
    </w:p>
    <w:p>
      <w:pPr>
        <w:pStyle w:val="Normal"/>
        <w:ind w:firstLine="432"/>
        <w:rPr/>
      </w:pPr>
      <w:r>
        <w:rPr>
          <w:sz w:val="28"/>
        </w:rPr>
        <w:t>Заменить все отрицательные элементы массива их квадратами и упорядочить элементы массива по возрастанию.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17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Количество положительных элементов.</w:t>
      </w:r>
    </w:p>
    <w:p>
      <w:pPr>
        <w:pStyle w:val="Normal"/>
        <w:ind w:firstLine="432"/>
        <w:rPr/>
      </w:pPr>
      <w:r>
        <w:rPr>
          <w:sz w:val="28"/>
        </w:rPr>
        <w:t>2. Сумму элементов, расположенных после последнего элемента, равного нулю.</w:t>
      </w:r>
    </w:p>
    <w:p>
      <w:pPr>
        <w:pStyle w:val="Normal"/>
        <w:ind w:firstLine="432"/>
        <w:rPr/>
      </w:pPr>
      <w:r>
        <w:rPr>
          <w:sz w:val="28"/>
        </w:rPr>
        <w:t>Преобразовать массив таким образом, чтобы сначала располагались все элементы, целая часть которых не превышает единицу, а потом — все остальные.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18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Количество элементов массива, меньших C.</w:t>
      </w:r>
    </w:p>
    <w:p>
      <w:pPr>
        <w:pStyle w:val="Normal"/>
        <w:ind w:firstLine="432"/>
        <w:rPr/>
      </w:pPr>
      <w:r>
        <w:rPr>
          <w:sz w:val="28"/>
        </w:rPr>
        <w:t>2. Сумму целых частей элементов массива, расположенных после последнего отрицательного элемента.</w:t>
      </w:r>
    </w:p>
    <w:p>
      <w:pPr>
        <w:pStyle w:val="Normal"/>
        <w:ind w:firstLine="432"/>
        <w:rPr/>
      </w:pPr>
      <w:r>
        <w:rPr>
          <w:sz w:val="28"/>
        </w:rPr>
        <w:t>Преобразовать массив таким образом, чтобы сначала располагались все элементы, отличающиеся от максимального не более чем на 20%, а потом — все остальные.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19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Произведение отрицательных элементов.</w:t>
      </w:r>
    </w:p>
    <w:p>
      <w:pPr>
        <w:pStyle w:val="Normal"/>
        <w:ind w:firstLine="432"/>
        <w:rPr/>
      </w:pPr>
      <w:r>
        <w:rPr>
          <w:sz w:val="28"/>
        </w:rPr>
        <w:t>2. Сумму положительных элементов, расположенных до максимального элемента.</w:t>
      </w:r>
    </w:p>
    <w:p>
      <w:pPr>
        <w:pStyle w:val="Normal"/>
        <w:ind w:firstLine="432"/>
        <w:rPr/>
      </w:pPr>
      <w:r>
        <w:rPr>
          <w:sz w:val="28"/>
        </w:rPr>
        <w:t>Изменить порядок следования элементов в массиве на обратный.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20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Произведение положительных элементов.</w:t>
      </w:r>
    </w:p>
    <w:p>
      <w:pPr>
        <w:pStyle w:val="Normal"/>
        <w:ind w:firstLine="432"/>
        <w:rPr/>
      </w:pPr>
      <w:r>
        <w:rPr>
          <w:sz w:val="28"/>
        </w:rPr>
        <w:t>2. Сумму элементов, расположенных до минимального элемента.</w:t>
      </w:r>
    </w:p>
    <w:p>
      <w:pPr>
        <w:pStyle w:val="Normal"/>
        <w:ind w:firstLine="432"/>
        <w:rPr/>
      </w:pPr>
      <w:r>
        <w:rPr>
          <w:sz w:val="28"/>
        </w:rPr>
        <w:t>Упорядочить по возрастанию отдельно элементы, стоящие на чётных местах, и элементы, стоящие на нечётных местах.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21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целых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Максимальный элемент массива.</w:t>
      </w:r>
    </w:p>
    <w:p>
      <w:pPr>
        <w:pStyle w:val="Normal"/>
        <w:ind w:firstLine="432"/>
        <w:rPr/>
      </w:pPr>
      <w:r>
        <w:rPr>
          <w:sz w:val="28"/>
        </w:rPr>
        <w:t>2. Сумму остатков, получаемых от деления элементов массива на максимальный элемент.</w:t>
      </w:r>
    </w:p>
    <w:p>
      <w:pPr>
        <w:pStyle w:val="Normal"/>
        <w:ind w:firstLine="432"/>
        <w:rPr/>
      </w:pPr>
      <w:r>
        <w:rPr>
          <w:sz w:val="28"/>
        </w:rPr>
        <w:t>Упорядочить элементы массива по возрастанию остатков, полученных от их деления на максимальный элемент.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22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Среднее значение, как отношение суммы всех элементов на их количество:</w:t>
      </w:r>
    </w:p>
    <w:p>
      <w:pPr>
        <w:pStyle w:val="Normal"/>
        <w:ind w:firstLine="432"/>
        <w:rPr/>
      </w:pPr>
      <w:r>
        <w:rPr>
          <w:sz w:val="28"/>
        </w:rPr>
        <w:t xml:space="preserve">   </w:t>
      </w:r>
      <w:r>
        <w:rPr>
          <w:sz w:val="28"/>
        </w:rPr>
        <w:t>a_avg = (1 / n) * sum(a[i]),  i = 1..n</w:t>
      </w:r>
    </w:p>
    <w:p>
      <w:pPr>
        <w:pStyle w:val="Normal"/>
        <w:ind w:firstLine="432"/>
        <w:rPr/>
      </w:pPr>
      <w:r>
        <w:rPr>
          <w:sz w:val="28"/>
        </w:rPr>
        <w:t>2. Сумму квадратов разностей между элементами массива и полученным средним значением:</w:t>
      </w:r>
    </w:p>
    <w:p>
      <w:pPr>
        <w:pStyle w:val="Normal"/>
        <w:ind w:firstLine="432"/>
        <w:rPr/>
      </w:pPr>
      <w:r>
        <w:rPr>
          <w:sz w:val="28"/>
        </w:rPr>
        <w:t xml:space="preserve">   </w:t>
      </w:r>
      <w:r>
        <w:rPr>
          <w:sz w:val="28"/>
        </w:rPr>
        <w:t>S = sum((a[i] - a_avg)^2)</w:t>
      </w:r>
    </w:p>
    <w:p>
      <w:pPr>
        <w:pStyle w:val="Normal"/>
        <w:ind w:firstLine="432"/>
        <w:rPr/>
      </w:pPr>
      <w:r>
        <w:rPr>
          <w:sz w:val="28"/>
        </w:rPr>
        <w:t>Упорядочить элементы массива по убыванию их разности со средним значением (a[i] - a_avg): вначале расположить элементы с положительной максимальной разностью, а затем остальные по убыванию разности.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23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элементов, вычислить:</w:t>
      </w:r>
    </w:p>
    <w:p>
      <w:pPr>
        <w:pStyle w:val="Normal"/>
        <w:ind w:firstLine="432"/>
        <w:rPr/>
      </w:pPr>
      <w:r>
        <w:rPr>
          <w:sz w:val="28"/>
        </w:rPr>
        <w:t>1. Второй по величине элемент.</w:t>
      </w:r>
    </w:p>
    <w:p>
      <w:pPr>
        <w:pStyle w:val="Normal"/>
        <w:ind w:firstLine="432"/>
        <w:rPr/>
      </w:pPr>
      <w:r>
        <w:rPr>
          <w:sz w:val="28"/>
        </w:rPr>
        <w:t>2. Сумму элементов, расположенных между максимальным и вторым по величине элементами.</w:t>
      </w:r>
    </w:p>
    <w:p>
      <w:pPr>
        <w:pStyle w:val="Normal"/>
        <w:ind w:firstLine="432"/>
        <w:rPr/>
      </w:pPr>
      <w:r>
        <w:rPr>
          <w:sz w:val="28"/>
        </w:rPr>
        <w:t>Упорядочить элементы массива по возрастанию остатков, полученных от их деления на второй по величине элемент.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24</w:t>
      </w:r>
    </w:p>
    <w:p>
      <w:pPr>
        <w:pStyle w:val="Normal"/>
        <w:ind w:firstLine="432"/>
        <w:rPr/>
      </w:pPr>
      <w:r>
        <w:rPr>
          <w:sz w:val="28"/>
        </w:rPr>
        <w:t>В одномерном массиве, состоящем из n вещественных элементов:</w:t>
      </w:r>
    </w:p>
    <w:p>
      <w:pPr>
        <w:pStyle w:val="Normal"/>
        <w:ind w:firstLine="432"/>
        <w:rPr/>
      </w:pPr>
      <w:r>
        <w:rPr>
          <w:sz w:val="28"/>
        </w:rPr>
        <w:t>1. Вычислить максимальный и минимальный элементы (Max и Min).</w:t>
      </w:r>
    </w:p>
    <w:p>
      <w:pPr>
        <w:pStyle w:val="Normal"/>
        <w:ind w:firstLine="432"/>
        <w:rPr/>
      </w:pPr>
      <w:r>
        <w:rPr>
          <w:sz w:val="28"/>
        </w:rPr>
        <w:t>2. Выполнить вставку нового значения в элемент, который расположен в середине между максимальным и минимальным элементами. Вставку выполнить следующим образом: запросить новое значение, которое должно быть в диапазоне Min &lt;= a &lt;= Max; переместить вправо на одну позицию элементы массива от точки вставки (последний элемент теряется); освободившемуся элементу присвоить новое значение.</w:t>
      </w:r>
    </w:p>
    <w:p>
      <w:pPr>
        <w:pStyle w:val="Normal"/>
        <w:ind w:firstLine="432"/>
        <w:rPr/>
      </w:pPr>
      <w:r>
        <w:rPr>
          <w:sz w:val="28"/>
        </w:rPr>
        <w:t>Упорядочить по возрастанию модулей разности элементов массива и нового значения: |a[i] - a|.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25</w:t>
      </w:r>
    </w:p>
    <w:p>
      <w:pPr>
        <w:pStyle w:val="Normal"/>
        <w:ind w:firstLine="432"/>
        <w:rPr/>
      </w:pPr>
      <w:r>
        <w:rPr>
          <w:sz w:val="28"/>
        </w:rPr>
        <w:t>С использованием генератора случайных чисел сформировать одномерный массив, состоящий из n вещественных элементов, в котором элементы принимают случайное значение и выполняется условие: a[1] &lt; a[2] &lt; a[3] &lt; ... &lt; a[n].</w:t>
      </w:r>
    </w:p>
    <w:p>
      <w:pPr>
        <w:pStyle w:val="Normal"/>
        <w:ind w:firstLine="432"/>
        <w:rPr/>
      </w:pPr>
      <w:r>
        <w:rPr>
          <w:sz w:val="28"/>
        </w:rPr>
        <w:t>1. Для заданного числа y, такого, что a[1] &lt; y &lt; a[n], определить такой k, чтобы a[k] &lt; y &lt; a[k+1].</w:t>
      </w:r>
    </w:p>
    <w:p>
      <w:pPr>
        <w:pStyle w:val="Normal"/>
        <w:ind w:firstLine="432"/>
        <w:rPr/>
      </w:pPr>
      <w:r>
        <w:rPr>
          <w:sz w:val="28"/>
        </w:rPr>
        <w:t>2. Вычислить сумму элементов массива, расположенных до элемента a[k].</w:t>
      </w:r>
    </w:p>
    <w:p>
      <w:pPr>
        <w:pStyle w:val="Normal"/>
        <w:ind w:firstLine="432"/>
        <w:rPr/>
      </w:pPr>
      <w:r>
        <w:rPr>
          <w:sz w:val="28"/>
        </w:rPr>
        <w:t>Упорядочить по убыванию элементы, стоящие после элемента a[k].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26</w:t>
      </w:r>
    </w:p>
    <w:p>
      <w:pPr>
        <w:pStyle w:val="Normal"/>
        <w:ind w:firstLine="432"/>
        <w:rPr/>
      </w:pPr>
      <w:r>
        <w:rPr>
          <w:sz w:val="28"/>
        </w:rPr>
        <w:t>С использованием генератора случайных чисел сформировать одномерный массив, состоящий из n вещественных элементов, в котором элементы принимают случайное значение и выполняется условие: a[1] &gt; a[2] &gt; a[3] &gt; ... &gt; a[n].</w:t>
      </w:r>
    </w:p>
    <w:p>
      <w:pPr>
        <w:pStyle w:val="Normal"/>
        <w:ind w:firstLine="432"/>
        <w:rPr/>
      </w:pPr>
      <w:r>
        <w:rPr>
          <w:sz w:val="28"/>
        </w:rPr>
        <w:t>1. Для заданного числа y, такого, что a[1] &lt; y &lt; a[n], определить такой k, чтобы a[k] &lt; y &lt; a[k+1].</w:t>
      </w:r>
    </w:p>
    <w:p>
      <w:pPr>
        <w:pStyle w:val="Normal"/>
        <w:ind w:firstLine="432"/>
        <w:rPr/>
      </w:pPr>
      <w:r>
        <w:rPr>
          <w:sz w:val="28"/>
        </w:rPr>
        <w:t>2. Вычислить сумму элементов массива, расположенных после элемента a[k].</w:t>
      </w:r>
    </w:p>
    <w:p>
      <w:pPr>
        <w:pStyle w:val="Normal"/>
        <w:ind w:firstLine="432"/>
        <w:rPr/>
      </w:pPr>
      <w:r>
        <w:rPr>
          <w:sz w:val="28"/>
        </w:rPr>
        <w:t>Упорядочить по убыванию элементы, стоящие до элемента a[k].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27</w:t>
      </w:r>
    </w:p>
    <w:p>
      <w:pPr>
        <w:pStyle w:val="Normal"/>
        <w:ind w:firstLine="432"/>
        <w:rPr/>
      </w:pPr>
      <w:r>
        <w:rPr>
          <w:sz w:val="28"/>
        </w:rPr>
        <w:t>С использованием генератора случайных чисел сформировать одномерный массив, состоящий из n вещественных элементов, в котором элементы случайным образом принимают положительный или отрицательный знак и значение от −5 до 5. Для заданного числа y, такого, что a_min &lt; y &lt; a_max, вычислить:</w:t>
      </w:r>
    </w:p>
    <w:p>
      <w:pPr>
        <w:pStyle w:val="Normal"/>
        <w:ind w:firstLine="432"/>
        <w:rPr/>
      </w:pPr>
      <w:r>
        <w:rPr>
          <w:sz w:val="28"/>
        </w:rPr>
        <w:t>1. Сумму элементов массива, значения модуля которых меньше y.</w:t>
      </w:r>
    </w:p>
    <w:p>
      <w:pPr>
        <w:pStyle w:val="Normal"/>
        <w:ind w:firstLine="432"/>
        <w:rPr/>
      </w:pPr>
      <w:r>
        <w:rPr>
          <w:sz w:val="28"/>
        </w:rPr>
        <w:t>2. Произведение остальных элементов.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28</w:t>
      </w:r>
    </w:p>
    <w:p>
      <w:pPr>
        <w:pStyle w:val="Normal"/>
        <w:ind w:firstLine="432"/>
        <w:rPr/>
      </w:pPr>
      <w:r>
        <w:rPr>
          <w:sz w:val="28"/>
        </w:rPr>
        <w:t>С использованием генератора случайных чисел сформировать одномерный массив, состоящий из n вещественных элементов, в котором элементы случайным образом принимают положительный или отрицательный знак и значение от −10 до 10. Для заданного числа y, такого, что a_min &lt; y &lt; a_max, вычислить:</w:t>
      </w:r>
    </w:p>
    <w:p>
      <w:pPr>
        <w:pStyle w:val="Normal"/>
        <w:ind w:firstLine="432"/>
        <w:rPr/>
      </w:pPr>
      <w:r>
        <w:rPr>
          <w:sz w:val="28"/>
        </w:rPr>
        <w:t>1. Произведение элементов массива, значения модуля которых больше y.</w:t>
      </w:r>
    </w:p>
    <w:p>
      <w:pPr>
        <w:pStyle w:val="Normal"/>
        <w:ind w:firstLine="432"/>
        <w:rPr/>
      </w:pPr>
      <w:r>
        <w:rPr>
          <w:sz w:val="28"/>
        </w:rPr>
        <w:t>2. Сумму модулей остальных элементов.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29</w:t>
      </w:r>
    </w:p>
    <w:p>
      <w:pPr>
        <w:pStyle w:val="Normal"/>
        <w:ind w:firstLine="432"/>
        <w:rPr/>
      </w:pPr>
      <w:r>
        <w:rPr>
          <w:sz w:val="28"/>
        </w:rPr>
        <w:t>Координаты n точек заданы как элементы одномерного массива. Нечётные элементы — значения ординат, а чётные — абсцисс.</w:t>
      </w:r>
    </w:p>
    <w:p>
      <w:pPr>
        <w:pStyle w:val="Normal"/>
        <w:ind w:firstLine="432"/>
        <w:rPr/>
      </w:pPr>
      <w:r>
        <w:rPr>
          <w:sz w:val="28"/>
        </w:rPr>
        <w:t>1. Вычислить максимальное расстояние между ближайшими точками.</w:t>
      </w:r>
    </w:p>
    <w:p>
      <w:pPr>
        <w:pStyle w:val="Normal"/>
        <w:ind w:firstLine="432"/>
        <w:rPr/>
      </w:pPr>
      <w:r>
        <w:rPr>
          <w:sz w:val="28"/>
        </w:rPr>
        <w:t>2. Вывести координаты всех точек, которые попадают в круг с координатами центра X0, Y0 и радиусом R.</w:t>
      </w:r>
    </w:p>
    <w:p>
      <w:pPr>
        <w:pStyle w:val="Normal"/>
        <w:ind w:firstLine="432"/>
        <w:rPr/>
      </w:pPr>
      <w:r>
        <w:rPr>
          <w:sz w:val="28"/>
        </w:rPr>
        <w:t>Упорядочить положение точек по возрастанию их ординат.</w:t>
      </w:r>
    </w:p>
    <w:p>
      <w:pPr>
        <w:pStyle w:val="Normal"/>
        <w:spacing w:before="240" w:after="120"/>
        <w:rPr/>
      </w:pPr>
      <w:r>
        <w:rPr>
          <w:b/>
          <w:sz w:val="28"/>
        </w:rPr>
        <w:t>Вариант 30</w:t>
      </w:r>
    </w:p>
    <w:p>
      <w:pPr>
        <w:pStyle w:val="Normal"/>
        <w:ind w:firstLine="432"/>
        <w:rPr/>
      </w:pPr>
      <w:r>
        <w:rPr>
          <w:sz w:val="28"/>
        </w:rPr>
        <w:t>Координаты n точек заданы как элементы одномерного массива. Нечётные элементы — значения ординат, а чётные — абсцисс.</w:t>
      </w:r>
    </w:p>
    <w:p>
      <w:pPr>
        <w:pStyle w:val="Normal"/>
        <w:ind w:firstLine="432"/>
        <w:rPr/>
      </w:pPr>
      <w:r>
        <w:rPr>
          <w:sz w:val="28"/>
        </w:rPr>
        <w:t>1. Вычислить минимальное расстояние между ближайшими точками.</w:t>
      </w:r>
    </w:p>
    <w:p>
      <w:pPr>
        <w:pStyle w:val="Normal"/>
        <w:ind w:firstLine="432"/>
        <w:rPr/>
      </w:pPr>
      <w:r>
        <w:rPr>
          <w:sz w:val="28"/>
        </w:rPr>
        <w:t>2. Вывести координаты всех точек, которые попадают в кольцо с координатами центра X0, Y0, внутренним радиусом R1 и внешним радиусом R2.</w:t>
      </w:r>
    </w:p>
    <w:p>
      <w:pPr>
        <w:pStyle w:val="Normal"/>
        <w:ind w:firstLine="432"/>
        <w:rPr/>
      </w:pPr>
      <w:r>
        <w:rPr>
          <w:sz w:val="28"/>
        </w:rPr>
        <w:t>Упорядочить положение точек по возрастанию их абсцисс.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9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LibreOffice/26.8.1.1$Linux_X86_64 LibreOffice_project/680$Build-1</Application>
  <AppVersion>15.0000</AppVersion>
  <Pages>3</Pages>
  <Words>2714</Words>
  <Characters>16580</Characters>
  <CharactersWithSpaces>19580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